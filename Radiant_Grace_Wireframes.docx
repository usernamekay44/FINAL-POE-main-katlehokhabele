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Radiant Grace Website Wireframes</w:t>
      </w:r>
    </w:p>
    <w:p>
      <w:pPr>
        <w:pStyle w:val="Heading2"/>
      </w:pPr>
      <w:r>
        <w:t>Homepage</w:t>
      </w:r>
    </w:p>
    <w:p>
      <w:r>
        <w:br/>
        <w:t>+--------------------------------------------------+</w:t>
        <w:br/>
        <w:t>|                  RADIANT GRACE                   |</w:t>
        <w:br/>
        <w:t>|           Elegance. Confidence. Style.           |</w:t>
        <w:br/>
        <w:t>+--------------------------------------------------+</w:t>
        <w:br/>
        <w:t>| Home | About | Products | Gallery | FAQ | Contact|</w:t>
        <w:br/>
        <w:t>+--------------------------------------------------+</w:t>
        <w:br/>
        <w:t>|               HERO IMAGE / BANNER                |</w:t>
        <w:br/>
        <w:t>+--------------------------------------------------+</w:t>
        <w:br/>
        <w:t>| Welcome to Radiant Grace                         |</w:t>
        <w:br/>
        <w:t>| [ SHOP NOW BUTTON ]                              |</w:t>
        <w:br/>
        <w:t>+--------------------------------------------------+</w:t>
        <w:br/>
        <w:t>| OUR COLLECTION                                   |</w:t>
        <w:br/>
        <w:t>+--------------------------------------------------+</w:t>
        <w:br/>
        <w:t>| FOOTER                                           |</w:t>
        <w:br/>
        <w:t>+--------------------------------------------------+</w:t>
        <w:br/>
      </w:r>
    </w:p>
    <w:p>
      <w:pPr>
        <w:pStyle w:val="Heading2"/>
      </w:pPr>
      <w:r>
        <w:t>About Page</w:t>
      </w:r>
    </w:p>
    <w:p>
      <w:r>
        <w:br/>
        <w:t>+--------------------------------------------------+</w:t>
        <w:br/>
        <w:t>| Header &amp; Navigation                              |</w:t>
        <w:br/>
        <w:t>+--------------------------------------------------+</w:t>
        <w:br/>
        <w:t>| ABOUT US                                         |</w:t>
        <w:br/>
        <w:t>+--------------------------------------------------+</w:t>
        <w:br/>
        <w:t>| IMAGE | Company Information                      |</w:t>
        <w:br/>
        <w:t>+--------------------------------------------------+</w:t>
        <w:br/>
        <w:t>| OUR STORY                                        |</w:t>
        <w:br/>
        <w:t>+--------------------------------------------------+</w:t>
        <w:br/>
        <w:t>| FOOTER                                           |</w:t>
        <w:br/>
        <w:t>+--------------------------------------------------+</w:t>
        <w:br/>
      </w:r>
    </w:p>
    <w:p>
      <w:pPr>
        <w:pStyle w:val="Heading2"/>
      </w:pPr>
      <w:r>
        <w:t>Products Page</w:t>
      </w:r>
    </w:p>
    <w:p>
      <w:r>
        <w:br/>
        <w:t>+--------------------------------------------------+</w:t>
        <w:br/>
        <w:t>| Header &amp; Navigation                              |</w:t>
        <w:br/>
        <w:t>+--------------------------------------------------+</w:t>
        <w:br/>
        <w:t>| PRODUCTS                                         |</w:t>
        <w:br/>
        <w:t>+--------------------------------------------------+</w:t>
        <w:br/>
        <w:t>| Product 1 | Product 2 | Product 3                |</w:t>
        <w:br/>
        <w:t>| Product 4 | Product 5 | Product 6                |</w:t>
        <w:br/>
        <w:t>+--------------------------------------------------+</w:t>
        <w:br/>
        <w:t>| FOOTER                                           |</w:t>
        <w:br/>
        <w:t>+--------------------------------------------------+</w:t>
        <w:br/>
      </w:r>
    </w:p>
    <w:p>
      <w:pPr>
        <w:pStyle w:val="Heading2"/>
      </w:pPr>
      <w:r>
        <w:t>Gallery Page</w:t>
      </w:r>
    </w:p>
    <w:p>
      <w:r>
        <w:br/>
        <w:t>+--------------------------------------------------+</w:t>
        <w:br/>
        <w:t>| Header &amp; Navigation                              |</w:t>
        <w:br/>
        <w:t>+--------------------------------------------------+</w:t>
        <w:br/>
        <w:t>| GALLERY                                          |</w:t>
        <w:br/>
        <w:t>+--------------------------------------------------+</w:t>
        <w:br/>
        <w:t>| Image | Image | Image                            |</w:t>
        <w:br/>
        <w:t>| Image | Image | Image                            |</w:t>
        <w:br/>
        <w:t>+--------------------------------------------------+</w:t>
        <w:br/>
        <w:t>| FOOTER                                           |</w:t>
        <w:br/>
        <w:t>+--------------------------------------------------+</w:t>
        <w:br/>
      </w:r>
    </w:p>
    <w:p>
      <w:pPr>
        <w:pStyle w:val="Heading2"/>
      </w:pPr>
      <w:r>
        <w:t>FAQ Page</w:t>
      </w:r>
    </w:p>
    <w:p>
      <w:r>
        <w:br/>
        <w:t>+--------------------------------------------------+</w:t>
        <w:br/>
        <w:t>| Header &amp; Navigation                              |</w:t>
        <w:br/>
        <w:t>+--------------------------------------------------+</w:t>
        <w:br/>
        <w:t>| FREQUENTLY ASKED QUESTIONS                       |</w:t>
        <w:br/>
        <w:t>+--------------------------------------------------+</w:t>
        <w:br/>
        <w:t>| Q&amp;A Sections                                     |</w:t>
        <w:br/>
        <w:t>+--------------------------------------------------+</w:t>
        <w:br/>
        <w:t>| [ Contact Us Button ]                            |</w:t>
        <w:br/>
        <w:t>+--------------------------------------------------+</w:t>
        <w:br/>
        <w:t>| FOOTER                                           |</w:t>
        <w:br/>
        <w:t>+--------------------------------------------------+</w:t>
        <w:br/>
      </w:r>
    </w:p>
    <w:p>
      <w:pPr>
        <w:pStyle w:val="Heading2"/>
      </w:pPr>
      <w:r>
        <w:t>Contact Page</w:t>
      </w:r>
    </w:p>
    <w:p>
      <w:r>
        <w:br/>
        <w:t>+--------------------------------------------------+</w:t>
        <w:br/>
        <w:t>| Header &amp; Navigation                              |</w:t>
        <w:br/>
        <w:t>+--------------------------------------------------+</w:t>
        <w:br/>
        <w:t>| CONTACT US                                       |</w:t>
        <w:br/>
        <w:t>+--------------------------------------------------+</w:t>
        <w:br/>
        <w:t>| Form Fields | Contact Details / Map             |</w:t>
        <w:br/>
        <w:t>+--------------------------------------------------+</w:t>
        <w:br/>
        <w:t>| FOOTER                                           |</w:t>
        <w:br/>
        <w:t>+--------------------------------------------------+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